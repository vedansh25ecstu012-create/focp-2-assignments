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345B" w14:textId="77777777" w:rsidR="003F5412" w:rsidRDefault="00000000">
      <w:pPr>
        <w:jc w:val="center"/>
      </w:pPr>
      <w:r>
        <w:rPr>
          <w:b/>
          <w:sz w:val="36"/>
        </w:rPr>
        <w:t>Assignment 4</w:t>
      </w:r>
      <w:r>
        <w:rPr>
          <w:b/>
          <w:sz w:val="36"/>
        </w:rPr>
        <w:br/>
        <w:t>Problem: Bank Balance</w:t>
      </w:r>
    </w:p>
    <w:p w14:paraId="78CC3B6E" w14:textId="77777777" w:rsidR="003F5412" w:rsidRDefault="00000000">
      <w:r>
        <w:t>This program implements a simple banking system using C++ and unordered_map. It supports account creation, debit, credit, and balance checking operations.</w:t>
      </w:r>
    </w:p>
    <w:p w14:paraId="4E10E9E4" w14:textId="77777777" w:rsidR="003F5412" w:rsidRDefault="00000000">
      <w:r>
        <w:rPr>
          <w:b/>
        </w:rPr>
        <w:t>C++ Program Code:</w:t>
      </w:r>
    </w:p>
    <w:p w14:paraId="79E99E46" w14:textId="77777777" w:rsidR="003F5412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#include &lt;unordered_map&gt;</w:t>
      </w:r>
      <w:r>
        <w:rPr>
          <w:rFonts w:ascii="Courier New" w:hAnsi="Courier New"/>
          <w:sz w:val="20"/>
        </w:rPr>
        <w:br/>
        <w:t>#include &lt;string&gt;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Bank{</w:t>
      </w:r>
      <w:r>
        <w:rPr>
          <w:rFonts w:ascii="Courier New" w:hAnsi="Courier New"/>
          <w:sz w:val="20"/>
        </w:rPr>
        <w:br/>
        <w:t>private:</w:t>
      </w:r>
      <w:r>
        <w:rPr>
          <w:rFonts w:ascii="Courier New" w:hAnsi="Courier New"/>
          <w:sz w:val="20"/>
        </w:rPr>
        <w:br/>
        <w:t xml:space="preserve">    unordered_map&lt;int,int&gt; accounts;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public:</w:t>
      </w:r>
      <w:r>
        <w:rPr>
          <w:rFonts w:ascii="Courier New" w:hAnsi="Courier New"/>
          <w:sz w:val="20"/>
        </w:rPr>
        <w:br/>
        <w:t xml:space="preserve">    bool create(int userID,int amount){</w:t>
      </w:r>
      <w:r>
        <w:rPr>
          <w:rFonts w:ascii="Courier New" w:hAnsi="Courier New"/>
          <w:sz w:val="20"/>
        </w:rPr>
        <w:br/>
        <w:t xml:space="preserve">        if(accounts.count(userID)){</w:t>
      </w:r>
      <w:r>
        <w:rPr>
          <w:rFonts w:ascii="Courier New" w:hAnsi="Courier New"/>
          <w:sz w:val="20"/>
        </w:rPr>
        <w:br/>
        <w:t xml:space="preserve">            accounts[userID]+=amount;</w:t>
      </w:r>
      <w:r>
        <w:rPr>
          <w:rFonts w:ascii="Courier New" w:hAnsi="Courier New"/>
          <w:sz w:val="20"/>
        </w:rPr>
        <w:br/>
        <w:t xml:space="preserve">            return false;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accounts[userID]=amount;</w:t>
      </w:r>
      <w:r>
        <w:rPr>
          <w:rFonts w:ascii="Courier New" w:hAnsi="Courier New"/>
          <w:sz w:val="20"/>
        </w:rPr>
        <w:br/>
        <w:t xml:space="preserve">        return true;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bool debit(int userID,int amount){</w:t>
      </w:r>
      <w:r>
        <w:rPr>
          <w:rFonts w:ascii="Courier New" w:hAnsi="Courier New"/>
          <w:sz w:val="20"/>
        </w:rPr>
        <w:br/>
        <w:t xml:space="preserve">        if(!accounts.count(userID) || accounts[userID]&lt;amount){</w:t>
      </w:r>
      <w:r>
        <w:rPr>
          <w:rFonts w:ascii="Courier New" w:hAnsi="Courier New"/>
          <w:sz w:val="20"/>
        </w:rPr>
        <w:br/>
        <w:t xml:space="preserve">            return false;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accounts[userID]-=amount;</w:t>
      </w:r>
      <w:r>
        <w:rPr>
          <w:rFonts w:ascii="Courier New" w:hAnsi="Courier New"/>
          <w:sz w:val="20"/>
        </w:rPr>
        <w:br/>
        <w:t xml:space="preserve">        return true;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bool credit(int userID,int amount){</w:t>
      </w:r>
      <w:r>
        <w:rPr>
          <w:rFonts w:ascii="Courier New" w:hAnsi="Courier New"/>
          <w:sz w:val="20"/>
        </w:rPr>
        <w:br/>
        <w:t xml:space="preserve">        if(!accounts.count(userID)){</w:t>
      </w:r>
      <w:r>
        <w:rPr>
          <w:rFonts w:ascii="Courier New" w:hAnsi="Courier New"/>
          <w:sz w:val="20"/>
        </w:rPr>
        <w:br/>
        <w:t xml:space="preserve">            return false;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accounts[userID]+=amount;</w:t>
      </w:r>
      <w:r>
        <w:rPr>
          <w:rFonts w:ascii="Courier New" w:hAnsi="Courier New"/>
          <w:sz w:val="20"/>
        </w:rPr>
        <w:br/>
        <w:t xml:space="preserve">        return true;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balance(int userID){</w:t>
      </w:r>
      <w:r>
        <w:rPr>
          <w:rFonts w:ascii="Courier New" w:hAnsi="Courier New"/>
          <w:sz w:val="20"/>
        </w:rPr>
        <w:br/>
        <w:t xml:space="preserve">        if(!accounts.count(userID)){</w:t>
      </w:r>
      <w:r>
        <w:rPr>
          <w:rFonts w:ascii="Courier New" w:hAnsi="Courier New"/>
          <w:sz w:val="20"/>
        </w:rPr>
        <w:br/>
        <w:t xml:space="preserve">            return -1;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return accounts[userID];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}</w:t>
      </w:r>
      <w:r>
        <w:rPr>
          <w:rFonts w:ascii="Courier New" w:hAnsi="Courier New"/>
          <w:sz w:val="20"/>
        </w:rPr>
        <w:br/>
        <w:t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main(){</w:t>
      </w:r>
      <w:r>
        <w:rPr>
          <w:rFonts w:ascii="Courier New" w:hAnsi="Courier New"/>
          <w:sz w:val="20"/>
        </w:rPr>
        <w:br/>
        <w:t xml:space="preserve">    cout&lt;&lt;"Enter number of queries:"&lt;&lt;endl;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Q;</w:t>
      </w:r>
      <w:r>
        <w:rPr>
          <w:rFonts w:ascii="Courier New" w:hAnsi="Courier New"/>
          <w:sz w:val="20"/>
        </w:rPr>
        <w:br/>
        <w:t xml:space="preserve">    cin&gt;&gt;Q;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Bank bank;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cout&lt;&lt;"Enter queries:"&lt;&lt;endl;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while(Q--){</w:t>
      </w:r>
      <w:r>
        <w:rPr>
          <w:rFonts w:ascii="Courier New" w:hAnsi="Courier New"/>
          <w:sz w:val="20"/>
        </w:rPr>
        <w:br/>
        <w:t xml:space="preserve">        string query;</w:t>
      </w:r>
      <w:r>
        <w:rPr>
          <w:rFonts w:ascii="Courier New" w:hAnsi="Courier New"/>
          <w:sz w:val="20"/>
        </w:rPr>
        <w:br/>
        <w:t xml:space="preserve">        cin&gt;&gt;query;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if(query=="CREATE"){</w:t>
      </w:r>
      <w:r>
        <w:rPr>
          <w:rFonts w:ascii="Courier New" w:hAnsi="Courier New"/>
          <w:sz w:val="20"/>
        </w:rPr>
        <w:br/>
        <w:t xml:space="preserve">            int X,Y;</w:t>
      </w:r>
      <w:r>
        <w:rPr>
          <w:rFonts w:ascii="Courier New" w:hAnsi="Courier New"/>
          <w:sz w:val="20"/>
        </w:rPr>
        <w:br/>
        <w:t xml:space="preserve">            cin&gt;&gt;X&gt;&gt;Y;</w:t>
      </w:r>
      <w:r>
        <w:rPr>
          <w:rFonts w:ascii="Courier New" w:hAnsi="Courier New"/>
          <w:sz w:val="20"/>
        </w:rPr>
        <w:br/>
        <w:t xml:space="preserve">            cout&lt;&lt;(bank.create(X,Y)?"true":"false")&lt;&lt;endl;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else if(query=="DEBIT"){</w:t>
      </w:r>
      <w:r>
        <w:rPr>
          <w:rFonts w:ascii="Courier New" w:hAnsi="Courier New"/>
          <w:sz w:val="20"/>
        </w:rPr>
        <w:br/>
        <w:t xml:space="preserve">            int X,Y;</w:t>
      </w:r>
      <w:r>
        <w:rPr>
          <w:rFonts w:ascii="Courier New" w:hAnsi="Courier New"/>
          <w:sz w:val="20"/>
        </w:rPr>
        <w:br/>
        <w:t xml:space="preserve">            cin&gt;&gt;X&gt;&gt;Y;</w:t>
      </w:r>
      <w:r>
        <w:rPr>
          <w:rFonts w:ascii="Courier New" w:hAnsi="Courier New"/>
          <w:sz w:val="20"/>
        </w:rPr>
        <w:br/>
        <w:t xml:space="preserve">            cout&lt;&lt;(bank.debit(X,Y)?"true":"false")&lt;&lt;endl;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else if(query=="CREDIT"){</w:t>
      </w:r>
      <w:r>
        <w:rPr>
          <w:rFonts w:ascii="Courier New" w:hAnsi="Courier New"/>
          <w:sz w:val="20"/>
        </w:rPr>
        <w:br/>
        <w:t xml:space="preserve">            int X,Y;</w:t>
      </w:r>
      <w:r>
        <w:rPr>
          <w:rFonts w:ascii="Courier New" w:hAnsi="Courier New"/>
          <w:sz w:val="20"/>
        </w:rPr>
        <w:br/>
        <w:t xml:space="preserve">            cin&gt;&gt;X&gt;&gt;Y;</w:t>
      </w:r>
      <w:r>
        <w:rPr>
          <w:rFonts w:ascii="Courier New" w:hAnsi="Courier New"/>
          <w:sz w:val="20"/>
        </w:rPr>
        <w:br/>
        <w:t xml:space="preserve">            cout&lt;&lt;(bank.credit(X,Y)?"true":"false")&lt;&lt;endl;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else if(query=="BALANCE"){</w:t>
      </w:r>
      <w:r>
        <w:rPr>
          <w:rFonts w:ascii="Courier New" w:hAnsi="Courier New"/>
          <w:sz w:val="20"/>
        </w:rPr>
        <w:br/>
        <w:t xml:space="preserve">            int X;</w:t>
      </w:r>
      <w:r>
        <w:rPr>
          <w:rFonts w:ascii="Courier New" w:hAnsi="Courier New"/>
          <w:sz w:val="20"/>
        </w:rPr>
        <w:br/>
        <w:t xml:space="preserve">            cin&gt;&gt;X;</w:t>
      </w:r>
      <w:r>
        <w:rPr>
          <w:rFonts w:ascii="Courier New" w:hAnsi="Courier New"/>
          <w:sz w:val="20"/>
        </w:rPr>
        <w:br/>
        <w:t xml:space="preserve">            cout&lt;&lt;bank.balance(X)&lt;&lt;endl;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1269EA74" w14:textId="77777777" w:rsidR="003F5412" w:rsidRDefault="003F5412"/>
    <w:p w14:paraId="045423E9" w14:textId="77777777" w:rsidR="003F5412" w:rsidRDefault="00000000">
      <w:r>
        <w:rPr>
          <w:b/>
          <w:sz w:val="28"/>
        </w:rPr>
        <w:t>Sample Input and Output:</w:t>
      </w:r>
    </w:p>
    <w:p w14:paraId="2AF244DD" w14:textId="77777777" w:rsidR="003F5412" w:rsidRDefault="00000000">
      <w:r>
        <w:rPr>
          <w:rFonts w:ascii="Courier New" w:hAnsi="Courier New"/>
        </w:rPr>
        <w:lastRenderedPageBreak/>
        <w:br/>
        <w:t>Sample Input:</w:t>
      </w:r>
      <w:r>
        <w:rPr>
          <w:rFonts w:ascii="Courier New" w:hAnsi="Courier New"/>
        </w:rPr>
        <w:br/>
        <w:t>5</w:t>
      </w:r>
      <w:r>
        <w:rPr>
          <w:rFonts w:ascii="Courier New" w:hAnsi="Courier New"/>
        </w:rPr>
        <w:br/>
        <w:t>CREATE 101 5000</w:t>
      </w:r>
      <w:r>
        <w:rPr>
          <w:rFonts w:ascii="Courier New" w:hAnsi="Courier New"/>
        </w:rPr>
        <w:br/>
        <w:t>CREDIT 101 2000</w:t>
      </w:r>
      <w:r>
        <w:rPr>
          <w:rFonts w:ascii="Courier New" w:hAnsi="Courier New"/>
        </w:rPr>
        <w:br/>
        <w:t>DEBIT 101 1000</w:t>
      </w:r>
      <w:r>
        <w:rPr>
          <w:rFonts w:ascii="Courier New" w:hAnsi="Courier New"/>
        </w:rPr>
        <w:br/>
        <w:t>BALANCE 101</w:t>
      </w:r>
      <w:r>
        <w:rPr>
          <w:rFonts w:ascii="Courier New" w:hAnsi="Courier New"/>
        </w:rPr>
        <w:br/>
        <w:t>BALANCE 102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Sample Output:</w:t>
      </w:r>
      <w:r>
        <w:rPr>
          <w:rFonts w:ascii="Courier New" w:hAnsi="Courier New"/>
        </w:rPr>
        <w:br/>
        <w:t>true</w:t>
      </w:r>
      <w:r>
        <w:rPr>
          <w:rFonts w:ascii="Courier New" w:hAnsi="Courier New"/>
        </w:rPr>
        <w:br/>
        <w:t>true</w:t>
      </w:r>
      <w:r>
        <w:rPr>
          <w:rFonts w:ascii="Courier New" w:hAnsi="Courier New"/>
        </w:rPr>
        <w:br/>
        <w:t>true</w:t>
      </w:r>
      <w:r>
        <w:rPr>
          <w:rFonts w:ascii="Courier New" w:hAnsi="Courier New"/>
        </w:rPr>
        <w:br/>
        <w:t>6000</w:t>
      </w:r>
      <w:r>
        <w:rPr>
          <w:rFonts w:ascii="Courier New" w:hAnsi="Courier New"/>
        </w:rPr>
        <w:br/>
        <w:t>-1</w:t>
      </w:r>
      <w:r>
        <w:rPr>
          <w:rFonts w:ascii="Courier New" w:hAnsi="Courier New"/>
        </w:rPr>
        <w:br/>
      </w:r>
    </w:p>
    <w:sectPr w:rsidR="003F5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959166">
    <w:abstractNumId w:val="8"/>
  </w:num>
  <w:num w:numId="2" w16cid:durableId="1404375885">
    <w:abstractNumId w:val="6"/>
  </w:num>
  <w:num w:numId="3" w16cid:durableId="1093938049">
    <w:abstractNumId w:val="5"/>
  </w:num>
  <w:num w:numId="4" w16cid:durableId="1368872878">
    <w:abstractNumId w:val="4"/>
  </w:num>
  <w:num w:numId="5" w16cid:durableId="581991253">
    <w:abstractNumId w:val="7"/>
  </w:num>
  <w:num w:numId="6" w16cid:durableId="1855415521">
    <w:abstractNumId w:val="3"/>
  </w:num>
  <w:num w:numId="7" w16cid:durableId="536435714">
    <w:abstractNumId w:val="2"/>
  </w:num>
  <w:num w:numId="8" w16cid:durableId="957219668">
    <w:abstractNumId w:val="1"/>
  </w:num>
  <w:num w:numId="9" w16cid:durableId="172714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BD4"/>
    <w:rsid w:val="0015074B"/>
    <w:rsid w:val="0029639D"/>
    <w:rsid w:val="00326F90"/>
    <w:rsid w:val="003F5412"/>
    <w:rsid w:val="00AA1D8D"/>
    <w:rsid w:val="00B47730"/>
    <w:rsid w:val="00CB0664"/>
    <w:rsid w:val="00D761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4B6F0"/>
  <w14:defaultImageDpi w14:val="300"/>
  <w15:docId w15:val="{6366D691-BDE4-4B8B-9B38-64A96677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Suryansh Batra</cp:lastModifiedBy>
  <cp:revision>2</cp:revision>
  <dcterms:created xsi:type="dcterms:W3CDTF">2026-05-09T15:25:00Z</dcterms:created>
  <dcterms:modified xsi:type="dcterms:W3CDTF">2026-05-09T15:25:00Z</dcterms:modified>
  <cp:category/>
</cp:coreProperties>
</file>