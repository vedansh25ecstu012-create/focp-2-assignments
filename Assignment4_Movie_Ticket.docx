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C22F" w14:textId="77777777" w:rsidR="003738E6" w:rsidRDefault="00000000">
      <w:pPr>
        <w:jc w:val="center"/>
      </w:pPr>
      <w:r>
        <w:rPr>
          <w:b/>
          <w:sz w:val="36"/>
        </w:rPr>
        <w:t>Assignment 4</w:t>
      </w:r>
      <w:r>
        <w:rPr>
          <w:b/>
          <w:sz w:val="36"/>
        </w:rPr>
        <w:br/>
        <w:t>Problem: Movie Ticket Booking System</w:t>
      </w:r>
    </w:p>
    <w:p w14:paraId="5B4A58D8" w14:textId="77777777" w:rsidR="003738E6" w:rsidRDefault="00000000">
      <w:r>
        <w:t>This C++ program implements a Movie Ticket Booking System using unordered_map and unordered_set. It supports ticket booking, cancellation, booking status checking, and available ticket count operations.</w:t>
      </w:r>
    </w:p>
    <w:p w14:paraId="4E3F3328" w14:textId="77777777" w:rsidR="003738E6" w:rsidRDefault="00000000">
      <w:r>
        <w:rPr>
          <w:b/>
          <w:sz w:val="28"/>
        </w:rPr>
        <w:t>C++ Program Code:</w:t>
      </w:r>
    </w:p>
    <w:p w14:paraId="699A5374" w14:textId="77777777" w:rsidR="003738E6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#include &lt;unordered_map&gt;</w:t>
      </w:r>
      <w:r>
        <w:rPr>
          <w:rFonts w:ascii="Courier New" w:hAnsi="Courier New"/>
          <w:sz w:val="20"/>
        </w:rPr>
        <w:br/>
        <w:t>#include &lt;unordered_set&gt;</w:t>
      </w:r>
      <w:r>
        <w:rPr>
          <w:rFonts w:ascii="Courier New" w:hAnsi="Courier New"/>
          <w:sz w:val="20"/>
        </w:rPr>
        <w:br/>
        <w:t>#include &lt;string&gt;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MovieTicket{</w:t>
      </w:r>
      <w:r>
        <w:rPr>
          <w:rFonts w:ascii="Courier New" w:hAnsi="Courier New"/>
          <w:sz w:val="20"/>
        </w:rPr>
        <w:br/>
        <w:t>private:</w:t>
      </w:r>
      <w:r>
        <w:rPr>
          <w:rFonts w:ascii="Courier New" w:hAnsi="Courier New"/>
          <w:sz w:val="20"/>
        </w:rPr>
        <w:br/>
        <w:t xml:space="preserve">    unordered_map&lt;int,unordered_set&lt;int&gt;&gt; movieBookings;</w:t>
      </w:r>
      <w:r>
        <w:rPr>
          <w:rFonts w:ascii="Courier New" w:hAnsi="Courier New"/>
          <w:sz w:val="20"/>
        </w:rPr>
        <w:br/>
        <w:t xml:space="preserve">    static const int TOTAL_SLOTS=100;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public:</w:t>
      </w:r>
      <w:r>
        <w:rPr>
          <w:rFonts w:ascii="Courier New" w:hAnsi="Courier New"/>
          <w:sz w:val="20"/>
        </w:rPr>
        <w:br/>
        <w:t xml:space="preserve">    bool book(int customerID,int movieID){</w:t>
      </w:r>
      <w:r>
        <w:rPr>
          <w:rFonts w:ascii="Courier New" w:hAnsi="Courier New"/>
          <w:sz w:val="20"/>
        </w:rPr>
        <w:br/>
        <w:t xml:space="preserve">        if(movieBookings[movieID].count(customerID)){</w:t>
      </w:r>
      <w:r>
        <w:rPr>
          <w:rFonts w:ascii="Courier New" w:hAnsi="Courier New"/>
          <w:sz w:val="20"/>
        </w:rPr>
        <w:br/>
        <w:t xml:space="preserve">            return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if(movieBookings[movieID].size()&gt;=TOTAL_SLOTS){</w:t>
      </w:r>
      <w:r>
        <w:rPr>
          <w:rFonts w:ascii="Courier New" w:hAnsi="Courier New"/>
          <w:sz w:val="20"/>
        </w:rPr>
        <w:br/>
        <w:t xml:space="preserve">            return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movieBookings[movieID].insert(customerID);</w:t>
      </w:r>
      <w:r>
        <w:rPr>
          <w:rFonts w:ascii="Courier New" w:hAnsi="Courier New"/>
          <w:sz w:val="20"/>
        </w:rPr>
        <w:br/>
        <w:t xml:space="preserve">        return true;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bool cancel(int customerID,int movieID){</w:t>
      </w:r>
      <w:r>
        <w:rPr>
          <w:rFonts w:ascii="Courier New" w:hAnsi="Courier New"/>
          <w:sz w:val="20"/>
        </w:rPr>
        <w:br/>
        <w:t xml:space="preserve">        if(!movieBookings[movieID].count(customerID)){</w:t>
      </w:r>
      <w:r>
        <w:rPr>
          <w:rFonts w:ascii="Courier New" w:hAnsi="Courier New"/>
          <w:sz w:val="20"/>
        </w:rPr>
        <w:br/>
        <w:t xml:space="preserve">            return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movieBookings[movieID].erase(customerID);</w:t>
      </w:r>
      <w:r>
        <w:rPr>
          <w:rFonts w:ascii="Courier New" w:hAnsi="Courier New"/>
          <w:sz w:val="20"/>
        </w:rPr>
        <w:br/>
        <w:t xml:space="preserve">        return true;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bool isBooked(int customerID,int movieID){</w:t>
      </w:r>
      <w:r>
        <w:rPr>
          <w:rFonts w:ascii="Courier New" w:hAnsi="Courier New"/>
          <w:sz w:val="20"/>
        </w:rPr>
        <w:br/>
        <w:t xml:space="preserve">        return movieBookings[movieID].count(customerID)&gt;0;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int availableTickets(int movieID){</w:t>
      </w:r>
      <w:r>
        <w:rPr>
          <w:rFonts w:ascii="Courier New" w:hAnsi="Courier New"/>
          <w:sz w:val="20"/>
        </w:rPr>
        <w:br/>
        <w:t xml:space="preserve">        return TOTAL_SLOTS-movieBookings[movieID].size();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main(){</w:t>
      </w:r>
      <w:r>
        <w:rPr>
          <w:rFonts w:ascii="Courier New" w:hAnsi="Courier New"/>
          <w:sz w:val="20"/>
        </w:rPr>
        <w:br/>
        <w:t xml:space="preserve">    int Q;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cout&lt;&lt;"Enter number of queries: ";</w:t>
      </w:r>
      <w:r>
        <w:rPr>
          <w:rFonts w:ascii="Courier New" w:hAnsi="Courier New"/>
          <w:sz w:val="20"/>
        </w:rPr>
        <w:br/>
        <w:t xml:space="preserve">    cin&gt;&gt;Q;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MovieTicket mt;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while(Q--){</w:t>
      </w:r>
      <w:r>
        <w:rPr>
          <w:rFonts w:ascii="Courier New" w:hAnsi="Courier New"/>
          <w:sz w:val="20"/>
        </w:rPr>
        <w:br/>
        <w:t xml:space="preserve">        cout&lt;&lt;"Enter query: 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string query;</w:t>
      </w:r>
      <w:r>
        <w:rPr>
          <w:rFonts w:ascii="Courier New" w:hAnsi="Courier New"/>
          <w:sz w:val="20"/>
        </w:rPr>
        <w:br/>
        <w:t xml:space="preserve">        cin&gt;&gt;query;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if(query=="BOOK"){</w:t>
      </w:r>
      <w:r>
        <w:rPr>
          <w:rFonts w:ascii="Courier New" w:hAnsi="Courier New"/>
          <w:sz w:val="20"/>
        </w:rPr>
        <w:br/>
        <w:t xml:space="preserve">            int X,Y;</w:t>
      </w:r>
      <w:r>
        <w:rPr>
          <w:rFonts w:ascii="Courier New" w:hAnsi="Courier New"/>
          <w:sz w:val="20"/>
        </w:rPr>
        <w:br/>
        <w:t xml:space="preserve">            cin&gt;&gt;X&gt;&gt;Y;</w:t>
      </w:r>
      <w:r>
        <w:rPr>
          <w:rFonts w:ascii="Courier New" w:hAnsi="Courier New"/>
          <w:sz w:val="20"/>
        </w:rPr>
        <w:br/>
        <w:t xml:space="preserve">            cout&lt;&lt;(mt.book(X,Y)?"true":"false")&lt;&lt;endl;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else if(query=="CANCEL"){</w:t>
      </w:r>
      <w:r>
        <w:rPr>
          <w:rFonts w:ascii="Courier New" w:hAnsi="Courier New"/>
          <w:sz w:val="20"/>
        </w:rPr>
        <w:br/>
        <w:t xml:space="preserve">            int X,Y;</w:t>
      </w:r>
      <w:r>
        <w:rPr>
          <w:rFonts w:ascii="Courier New" w:hAnsi="Courier New"/>
          <w:sz w:val="20"/>
        </w:rPr>
        <w:br/>
        <w:t xml:space="preserve">            cin&gt;&gt;X&gt;&gt;Y;</w:t>
      </w:r>
      <w:r>
        <w:rPr>
          <w:rFonts w:ascii="Courier New" w:hAnsi="Courier New"/>
          <w:sz w:val="20"/>
        </w:rPr>
        <w:br/>
        <w:t xml:space="preserve">            cout&lt;&lt;(mt.cancel(X,Y)?"true":"false")&lt;&lt;endl;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else if(query=="IS_BOOKED"){</w:t>
      </w:r>
      <w:r>
        <w:rPr>
          <w:rFonts w:ascii="Courier New" w:hAnsi="Courier New"/>
          <w:sz w:val="20"/>
        </w:rPr>
        <w:br/>
        <w:t xml:space="preserve">            int X,Y;</w:t>
      </w:r>
      <w:r>
        <w:rPr>
          <w:rFonts w:ascii="Courier New" w:hAnsi="Courier New"/>
          <w:sz w:val="20"/>
        </w:rPr>
        <w:br/>
        <w:t xml:space="preserve">            cin&gt;&gt;X&gt;&gt;Y;</w:t>
      </w:r>
      <w:r>
        <w:rPr>
          <w:rFonts w:ascii="Courier New" w:hAnsi="Courier New"/>
          <w:sz w:val="20"/>
        </w:rPr>
        <w:br/>
        <w:t xml:space="preserve">            cout&lt;&lt;(mt.isBooked(X,Y)?"true":"false")&lt;&lt;endl;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else if(query=="AVAILABLE_TICKETS"){</w:t>
      </w:r>
      <w:r>
        <w:rPr>
          <w:rFonts w:ascii="Courier New" w:hAnsi="Courier New"/>
          <w:sz w:val="20"/>
        </w:rPr>
        <w:br/>
        <w:t xml:space="preserve">            int Y;</w:t>
      </w:r>
      <w:r>
        <w:rPr>
          <w:rFonts w:ascii="Courier New" w:hAnsi="Courier New"/>
          <w:sz w:val="20"/>
        </w:rPr>
        <w:br/>
        <w:t xml:space="preserve">            cin&gt;&gt;Y;</w:t>
      </w:r>
      <w:r>
        <w:rPr>
          <w:rFonts w:ascii="Courier New" w:hAnsi="Courier New"/>
          <w:sz w:val="20"/>
        </w:rPr>
        <w:br/>
        <w:t xml:space="preserve">            cout&lt;&lt;mt.availableTickets(Y)&lt;&lt;endl;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608085BF" w14:textId="77777777" w:rsidR="003738E6" w:rsidRDefault="003738E6"/>
    <w:p w14:paraId="3D97CCD9" w14:textId="77777777" w:rsidR="003738E6" w:rsidRDefault="00000000">
      <w:r>
        <w:rPr>
          <w:b/>
          <w:sz w:val="28"/>
        </w:rPr>
        <w:lastRenderedPageBreak/>
        <w:t>Sample Input and Output:</w:t>
      </w:r>
    </w:p>
    <w:p w14:paraId="039A8038" w14:textId="77777777" w:rsidR="003738E6" w:rsidRDefault="00000000">
      <w:r>
        <w:rPr>
          <w:rFonts w:ascii="Courier New" w:hAnsi="Courier New"/>
        </w:rPr>
        <w:br/>
        <w:t>Sample Input:</w:t>
      </w:r>
      <w:r>
        <w:rPr>
          <w:rFonts w:ascii="Courier New" w:hAnsi="Courier New"/>
        </w:rPr>
        <w:br/>
        <w:t>5</w:t>
      </w:r>
      <w:r>
        <w:rPr>
          <w:rFonts w:ascii="Courier New" w:hAnsi="Courier New"/>
        </w:rPr>
        <w:br/>
        <w:t>BOOK 101 1</w:t>
      </w:r>
      <w:r>
        <w:rPr>
          <w:rFonts w:ascii="Courier New" w:hAnsi="Courier New"/>
        </w:rPr>
        <w:br/>
        <w:t>BOOK 102 1</w:t>
      </w:r>
      <w:r>
        <w:rPr>
          <w:rFonts w:ascii="Courier New" w:hAnsi="Courier New"/>
        </w:rPr>
        <w:br/>
        <w:t>IS_BOOKED 101 1</w:t>
      </w:r>
      <w:r>
        <w:rPr>
          <w:rFonts w:ascii="Courier New" w:hAnsi="Courier New"/>
        </w:rPr>
        <w:br/>
        <w:t>CANCEL 101 1</w:t>
      </w:r>
      <w:r>
        <w:rPr>
          <w:rFonts w:ascii="Courier New" w:hAnsi="Courier New"/>
        </w:rPr>
        <w:br/>
        <w:t>AVAILABLE_TICKETS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Sample Output:</w:t>
      </w:r>
      <w:r>
        <w:rPr>
          <w:rFonts w:ascii="Courier New" w:hAnsi="Courier New"/>
        </w:rPr>
        <w:br/>
        <w:t>true</w:t>
      </w:r>
      <w:r>
        <w:rPr>
          <w:rFonts w:ascii="Courier New" w:hAnsi="Courier New"/>
        </w:rPr>
        <w:br/>
        <w:t>true</w:t>
      </w:r>
      <w:r>
        <w:rPr>
          <w:rFonts w:ascii="Courier New" w:hAnsi="Courier New"/>
        </w:rPr>
        <w:br/>
        <w:t>true</w:t>
      </w:r>
      <w:r>
        <w:rPr>
          <w:rFonts w:ascii="Courier New" w:hAnsi="Courier New"/>
        </w:rPr>
        <w:br/>
        <w:t>true</w:t>
      </w:r>
      <w:r>
        <w:rPr>
          <w:rFonts w:ascii="Courier New" w:hAnsi="Courier New"/>
        </w:rPr>
        <w:br/>
        <w:t>99</w:t>
      </w:r>
      <w:r>
        <w:rPr>
          <w:rFonts w:ascii="Courier New" w:hAnsi="Courier New"/>
        </w:rPr>
        <w:br/>
      </w:r>
    </w:p>
    <w:sectPr w:rsidR="003738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236596">
    <w:abstractNumId w:val="8"/>
  </w:num>
  <w:num w:numId="2" w16cid:durableId="1162769064">
    <w:abstractNumId w:val="6"/>
  </w:num>
  <w:num w:numId="3" w16cid:durableId="2095585016">
    <w:abstractNumId w:val="5"/>
  </w:num>
  <w:num w:numId="4" w16cid:durableId="2072343207">
    <w:abstractNumId w:val="4"/>
  </w:num>
  <w:num w:numId="5" w16cid:durableId="580140248">
    <w:abstractNumId w:val="7"/>
  </w:num>
  <w:num w:numId="6" w16cid:durableId="1203250705">
    <w:abstractNumId w:val="3"/>
  </w:num>
  <w:num w:numId="7" w16cid:durableId="1085569534">
    <w:abstractNumId w:val="2"/>
  </w:num>
  <w:num w:numId="8" w16cid:durableId="2145072778">
    <w:abstractNumId w:val="1"/>
  </w:num>
  <w:num w:numId="9" w16cid:durableId="112959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BD4"/>
    <w:rsid w:val="0015074B"/>
    <w:rsid w:val="0029639D"/>
    <w:rsid w:val="00326F90"/>
    <w:rsid w:val="003738E6"/>
    <w:rsid w:val="00560E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BEA93"/>
  <w14:defaultImageDpi w14:val="300"/>
  <w15:docId w15:val="{6366D691-BDE4-4B8B-9B38-64A96677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Suryansh Batra</cp:lastModifiedBy>
  <cp:revision>2</cp:revision>
  <dcterms:created xsi:type="dcterms:W3CDTF">2026-05-09T15:27:00Z</dcterms:created>
  <dcterms:modified xsi:type="dcterms:W3CDTF">2026-05-09T15:27:00Z</dcterms:modified>
  <cp:category/>
</cp:coreProperties>
</file>